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設備定期檢查紀錄表</w:t>
      </w:r>
    </w:p>
    <w:p>
      <w:r>
        <w:rPr>
          <w:b/>
          <w:sz w:val="24"/>
        </w:rPr>
        <w:t>設備名稱：</w:t>
      </w:r>
      <w:r>
        <w:rPr>
          <w:sz w:val="24"/>
        </w:rPr>
        <w:t>________________</w:t>
      </w:r>
    </w:p>
    <w:p>
      <w:r>
        <w:rPr>
          <w:b/>
          <w:sz w:val="24"/>
        </w:rPr>
        <w:t>設備編號：</w:t>
      </w:r>
      <w:r>
        <w:rPr>
          <w:sz w:val="24"/>
        </w:rPr>
        <w:t>________________</w:t>
      </w:r>
    </w:p>
    <w:p>
      <w:r>
        <w:rPr>
          <w:b/>
          <w:sz w:val="24"/>
        </w:rPr>
        <w:t>檢查日期：</w:t>
      </w:r>
      <w:r>
        <w:rPr>
          <w:sz w:val="24"/>
        </w:rPr>
        <w:t>________________</w:t>
      </w:r>
    </w:p>
    <w:p>
      <w:r>
        <w:rPr>
          <w:b/>
          <w:sz w:val="24"/>
        </w:rPr>
        <w:t>檢查人員：</w:t>
      </w:r>
      <w:r>
        <w:rPr>
          <w:sz w:val="24"/>
        </w:rPr>
        <w:t>________________</w:t>
      </w:r>
    </w:p>
    <w:p>
      <w:r>
        <w:rPr>
          <w:b/>
          <w:sz w:val="24"/>
        </w:rPr>
        <w:t>設備位置：</w:t>
      </w:r>
      <w:r>
        <w:rPr>
          <w:sz w:val="24"/>
        </w:rPr>
        <w:t>________________</w:t>
      </w:r>
    </w:p>
    <w:p/>
    <w:p>
      <w:pPr>
        <w:pStyle w:val="Heading2"/>
      </w:pPr>
      <w:r>
        <w:t>檢查項目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檢查項目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量測值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標準範圍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t>絕緣電阻(MΩ)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≥1.0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接地電阻(Ω)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≤10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A相電流(A)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10-15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B相電流(A)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10-15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表面溫度(℃)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≤75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振動(mm/s)</w:t>
            </w:r>
          </w:p>
        </w:tc>
        <w:tc>
          <w:tcPr>
            <w:tcW w:type="dxa" w:w="2160"/>
          </w:tcPr>
          <w:p>
            <w:r>
              <w:t>____</w:t>
            </w:r>
          </w:p>
        </w:tc>
        <w:tc>
          <w:tcPr>
            <w:tcW w:type="dxa" w:w="2160"/>
          </w:tcPr>
          <w:p>
            <w:r>
              <w:t>≤4.5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簽核</w:t>
      </w:r>
    </w:p>
    <w:p>
      <w:r>
        <w:rPr>
          <w:b/>
        </w:rPr>
        <w:t>檢查人員簽章：</w:t>
      </w:r>
      <w:r>
        <w:t>________________</w:t>
      </w:r>
    </w:p>
    <w:p>
      <w:r>
        <w:rPr>
          <w:b/>
        </w:rPr>
        <w:t>主管簽章：</w:t>
      </w:r>
      <w:r>
        <w:t>________________</w:t>
      </w:r>
    </w:p>
    <w:p>
      <w:r>
        <w:rPr>
          <w:b/>
        </w:rPr>
        <w:t>簽核日期：</w:t>
      </w:r>
      <w:r>
        <w:t>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
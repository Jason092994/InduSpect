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設備基本檢查表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設備名稱：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設備編號：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檢查日期：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檢查人員：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設備位置：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廠區：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溫度讀數：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電壓值：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轉速(RPM)：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振動值：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整體狀態：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備註：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
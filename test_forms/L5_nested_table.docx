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設備檢查表（嵌套格式）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設備名稱：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檢查日期：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  <w:tr>
        <w:tc>
          <w:tcPr>
            <w:tcW w:type="dxa" w:w="4320"/>
          </w:tcPr>
          <w:p>
            <w:r>
              <w:t>詳細檢查紀錄</w:t>
            </w:r>
          </w:p>
        </w:tc>
        <w:tc>
          <w:tcPr>
            <w:tcW w:type="dxa" w:w="4320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項目</w:t>
                  </w:r>
                </w:p>
              </w:tc>
              <w:tc>
                <w:tcPr>
                  <w:tcW w:type="dxa" w:w="1440"/>
                </w:tcPr>
                <w:p>
                  <w:r>
                    <w:t>結果</w:t>
                  </w:r>
                </w:p>
              </w:tc>
              <w:tc>
                <w:tcPr>
                  <w:tcW w:type="dxa" w:w="1440"/>
                </w:tcPr>
                <w:p>
                  <w:r>
                    <w:t>備註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電壓</w:t>
                  </w:r>
                </w:p>
              </w:tc>
              <w:tc>
                <w:tcPr>
                  <w:tcW w:type="dxa" w:w="1440"/>
                </w:tcPr>
                <w:p>
                  <w:r>
                    <w:t>____</w:t>
                  </w:r>
                </w:p>
              </w:tc>
              <w:tc>
                <w:tcPr>
                  <w:tcW w:type="dxa" w:w="1440"/>
                </w:tcPr>
                <w:p>
                  <w:r/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電流</w:t>
                  </w:r>
                </w:p>
              </w:tc>
              <w:tc>
                <w:tcPr>
                  <w:tcW w:type="dxa" w:w="1440"/>
                </w:tcPr>
                <w:p>
                  <w:r>
                    <w:t>____</w:t>
                  </w:r>
                </w:p>
              </w:tc>
              <w:tc>
                <w:tcPr>
                  <w:tcW w:type="dxa" w:w="1440"/>
                </w:tcPr>
                <w:p>
                  <w:r/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溫度</w:t>
                  </w:r>
                </w:p>
              </w:tc>
              <w:tc>
                <w:tcPr>
                  <w:tcW w:type="dxa" w:w="1440"/>
                </w:tcPr>
                <w:p>
                  <w:r>
                    <w:t>____</w:t>
                  </w:r>
                </w:p>
              </w:tc>
              <w:tc>
                <w:tcPr>
                  <w:tcW w:type="dxa" w:w="1440"/>
                </w:tcPr>
                <w:p>
                  <w:r/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簽核：</w:t>
            </w:r>
          </w:p>
        </w:tc>
        <w:tc>
          <w:tcPr>
            <w:tcW w:type="dxa" w:w="4320"/>
          </w:tcPr>
          <w:p>
            <w:r>
              <w:t>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